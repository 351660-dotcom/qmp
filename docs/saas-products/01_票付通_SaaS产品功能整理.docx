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票付通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票付通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文旅 / 景区 / 剧场 / 温泉 / 乐园 / 旅行社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本文件聚焦票付通公开官网与公开案例中可确认的旅游 SaaS/云平台能力，尽量区分“官网直接写明”与“公开方案页可归纳”的内容。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本文件聚焦票付通公开官网与公开案例中可确认的旅游 SaaS/云平台能力，尽量区分“官网直接写明”与“公开方案页可归纳”的内容。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公开产品矩阵以“渠道分销、数智营销、票务上云、智能设备、创新应用、全域旅游、数据要素创新应用”为主。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整体定位不是单一售票软件，而是把分销、营销、票务后台、核验设备、数据分析与全域旅游平台整合到同一套旅游 SaaS 体系中。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典型优势集中在：多渠道分销、线上线下一体化售检票、多业态经营、营销裂变工具、综合管控与数据驾驶舱。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渠道分销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旅游资源整合与分销中台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景区、演出、温泉、酒店、年卡、旅行社等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数智营销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私域直销与互动营销工具矩阵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景区官方小程序/微商城、活动营销、会员拉新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票务上云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云票务/云管理后台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景区、温泉、剧院、乐园、酒店、餐饮零售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智能设备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售取检票硬件与核验终端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手持机、云终端、闸机、自助机、刷脸入园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全域旅游/数据要素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综合运营平台与数据中台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目的地运营、综合管控、数据驾驶舱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渠道分销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整合、分销、对接、销售、管理一站式分销服务。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整合多业态资源：支持景区、线路、温泉、演出、酒店、年卡等资源统一上架，并支持景+酒、景+演、景+交+餐等组合产品。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多级分销商管理：支持多级分销体系、佣金清分结算、分销授信与预存管理。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广泛渠道对接：支持 OTA 正反向分销、同业分销、旅行社门店分销、导游/司机/会员分销。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订单与库存联动：订单流转实时更新，可快速配置渠道价格与数量，统一编码、发码、验证。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多介质核验：支持身份证、二维码、凭证码、手机号、会员卡等多种核验介质。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适合景区/演艺/温泉等需要快速接入 OTA 与同业渠道、又希望统一管理价格、库存、订单和结算的企业。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数智营销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基于 H5、小程序、微商城与社交平台的营销工具矩阵。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官方直销渠道：支持小程序/微商城，承接景区官方购票、信息查询与自营直销。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活动营销：支持限时抢购、拼团、砍价、海报推广等互动型营销玩法。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返利与全民营销：支持阶梯返利、在线报表、裂变返佣等机制，用于渠道激励与社交传播。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私域运营：通过微信、抖音等主流平台做获客、转化、促活、复购、留存与推广。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页面与活动配置：支持个性化布局、活动推广、渠道关联与线下二维码铺设。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适合已经有客流但直销占比低、依赖 OTA、希望提升私域复购与活动转化的景区/文旅项目。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票务上云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覆盖售、取、检、管理、结算的一体化票务云平台。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景区云票务：支持在线报团、计调下单、一团多单、线上/线下改单、团队结算、门票预售、WEB 云票务、班结管理、离线售检票。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温泉云票务：支持线上多渠道订票、线下统一核销换手牌/手环，对接储物柜与 IC 卡/手环，支持园区二次消费统一结算。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演出云票务：支持场次与场馆管理、票种售卖、选座、库存配置、智能检票、退改、订单与数据报表管理。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云酒店管理：支持 OTA 订单统一管理、自主选房、刷脸入住/退房/续住/换房/结账、夜审报表自动化。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乐园与园区业态：支持通票/次数票/单点票/套票、门票与二消打包、一卡通/虚拟卡/小程序消费、餐饮系统对接。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云餐饮/零售：支持微信端自助点餐、入库出库、实时库存与园区新零售场景。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适合多业态综合景区、温泉度假区、剧院、主题乐园等，希望用一套后台打通门票与二次消费的项目。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智能设备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把线上分销与线下核销连接起来的智能终端体系。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手持机系列：支持移动售票、全网通讯、支付、网络取票、会员营销和数据分析。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云票务终端：支持 PC 端与验证单元组合，可覆盖多旅游业态，并强调 OTA 互联、人脸识别与云平台支撑。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智慧云闸机：支持 AI 人脸识别、全渠道验票、0.5 秒极速过闸和多介质核验。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自助机系列：支持自助售票/取票，降低窗口压力。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刷脸入园/碰一碰入园：用于高峰期快速入园、实名核验与无感通行。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适合客流高峰明显、入园效率要求高、需要实名核验或分时预约核销的景区。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全域旅游 / 数据要素创新应用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从单景区票务进一步延展到目的地综合运营与数据中台。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综合管控与运营平台：公开方案中提到应急指挥中心、云数据中心、运营中心等平台能力。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数据驾驶舱：公开文章提到商户数据中心，包括数据看板、经营基础数据、经营分析数据、经营报告、行业数据等模块。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全域整合：强调资源整合、多元升级、深度营销和平台化运营。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实名/安全联动：公开案例提到身份证、健康码、刷脸过闸、客源动向掌握与风险追溯。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创新应用：公开资料出现 AI 旅游助手、AI 旅拍、一码畅游、特定人群免证入园等方向。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适合旅游目的地平台、文旅集团与大型景区群，需要从单点票务升级到综合运营。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以门票为主、希望快速上线官方直销与 OTA 分销的中小景区。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温泉/乐园/度假区等多业态项目，希望把门票、手牌、二消、库存、财务结算打通。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全域旅游或文旅集团，希望建设统一数据中心、综合运营平台和景区群管理能力。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官网公开信息对“创新应用”和“数据要素创新应用”的模块名称较多，但细到每个子模块的标准化功能并未完全展开，落地深度通常需要结合售前方案确认。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部分能力既可能以标准 SaaS 形式提供，也可能在大型项目中以方案化交付，采购前应确认标准版与定制版边界。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硬件能力与软件能力耦合度较高，若用户已有闸机/手持机/储物柜等设备，需要额外确认兼容性。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票付通官网首页：https://www.12301.cc/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渠道分销产品页：https://www.12301.cc/product_9.html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数智营销产品页：https://www.12301.cc/product_10.html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票务上云产品页：https://www.12301.cc/product_14.html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智能设备产品页：https://www.12301.cc/product_12.html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公开文章：以数据驱动旅游增长：https://www.12301.cc/newsInfo_144.html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公开文章：首个文旅消费生态共建大会重磅启幕：https://www.12301.cc/newsInfo_262.html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公开案例：赤壁古战场数字化建设：https://www.12301.cc/newsInfo_779.html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